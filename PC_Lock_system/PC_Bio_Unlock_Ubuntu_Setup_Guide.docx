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 Bio Unlock on Ubuntu – Setup Guide</w:t>
      </w:r>
    </w:p>
    <w:p>
      <w:r>
        <w:rPr>
          <w:b/>
        </w:rPr>
        <w:t>Purpose</w:t>
        <w:br/>
      </w:r>
      <w:r>
        <w:t>This guide explains how to use an Android phone's fingerprint/biometric sensor to authenticate on an Ubuntu PC using PC Bio Unlock.</w:t>
      </w:r>
    </w:p>
    <w:p>
      <w:pPr>
        <w:pStyle w:val="Heading1"/>
      </w:pPr>
      <w:r>
        <w:t>1. How it works</w:t>
      </w:r>
    </w:p>
    <w:p>
      <w:r>
        <w:t>PC Bio Unlock connects the Ubuntu desktop application with the Android phone. The phone performs the biometric verification, and the authentication result is used by Ubuntu.</w:t>
      </w:r>
    </w:p>
    <w:p>
      <w:r>
        <w:t>Ubuntu PC  ↔  Wi-Fi / Bluetooth  ↔  Android phone</w:t>
      </w:r>
    </w:p>
    <w:p>
      <w:pPr>
        <w:pStyle w:val="Heading1"/>
      </w:pPr>
      <w:r>
        <w:t>2. Requirements</w:t>
      </w:r>
    </w:p>
    <w:p>
      <w:pPr>
        <w:pStyle w:val="ListBullet"/>
      </w:pPr>
      <w:r>
        <w:t>Ubuntu 24.04 or newer for the current Linux desktop application.</w:t>
      </w:r>
    </w:p>
    <w:p>
      <w:pPr>
        <w:pStyle w:val="ListBullet"/>
      </w:pPr>
      <w:r>
        <w:t>Android phone with a supported fingerprint/biometric sensor.</w:t>
      </w:r>
    </w:p>
    <w:p>
      <w:pPr>
        <w:pStyle w:val="ListBullet"/>
      </w:pPr>
      <w:r>
        <w:t>PC Bio Unlock Android application installed on the phone.</w:t>
      </w:r>
    </w:p>
    <w:p>
      <w:pPr>
        <w:pStyle w:val="ListBullet"/>
      </w:pPr>
      <w:r>
        <w:t>PCBioUnlock-x64.AppImage downloaded on an x64 Ubuntu PC.</w:t>
      </w:r>
    </w:p>
    <w:p>
      <w:pPr>
        <w:pStyle w:val="ListBullet"/>
      </w:pPr>
      <w:r>
        <w:t>Phone and PC available for pairing.</w:t>
      </w:r>
    </w:p>
    <w:p>
      <w:pPr>
        <w:pStyle w:val="Heading1"/>
      </w:pPr>
      <w:r>
        <w:t>3. Run the AppImage</w:t>
      </w:r>
    </w:p>
    <w:p>
      <w:r>
        <w:t>Open Terminal and run:</w:t>
      </w:r>
    </w:p>
    <w:p>
      <w:pPr>
        <w:pStyle w:val="NoSpacing"/>
      </w:pPr>
      <w:r>
        <w:rPr>
          <w:rFonts w:ascii="Courier New" w:hAnsi="Courier New"/>
        </w:rPr>
        <w:t>cd ~/Downloads</w:t>
        <w:br/>
        <w:t>chmod +x PCBioUnlock-x64.AppImage</w:t>
        <w:br/>
        <w:t>./PCBioUnlock-x64.AppImage</w:t>
      </w:r>
    </w:p>
    <w:p>
      <w:pPr>
        <w:pStyle w:val="Heading1"/>
      </w:pPr>
      <w:r>
        <w:t>4. Install the PC Bio Unlock service</w:t>
      </w:r>
    </w:p>
    <w:p>
      <w:pPr>
        <w:pStyle w:val="ListNumber"/>
      </w:pPr>
      <w:r>
        <w:t>Open PC Bio Unlock on Ubuntu.</w:t>
      </w:r>
    </w:p>
    <w:p>
      <w:pPr>
        <w:pStyle w:val="ListNumber"/>
      </w:pPr>
      <w:r>
        <w:t>Use the Install option in the service section.</w:t>
      </w:r>
    </w:p>
    <w:p>
      <w:pPr>
        <w:pStyle w:val="ListNumber"/>
      </w:pPr>
      <w:r>
        <w:t>Allow the application to install/configure its authentication service when prompted.</w:t>
      </w:r>
    </w:p>
    <w:p>
      <w:pPr>
        <w:pStyle w:val="Heading1"/>
      </w:pPr>
      <w:r>
        <w:t>5. Pair the Android phone</w:t>
      </w:r>
    </w:p>
    <w:p>
      <w:pPr>
        <w:pStyle w:val="ListNumber"/>
      </w:pPr>
      <w:r>
        <w:t>Install and open PC Bio Unlock on the Android phone.</w:t>
      </w:r>
    </w:p>
    <w:p>
      <w:pPr>
        <w:pStyle w:val="ListNumber"/>
      </w:pPr>
      <w:r>
        <w:t>In the Ubuntu application, select Pair new device.</w:t>
      </w:r>
    </w:p>
    <w:p>
      <w:pPr>
        <w:pStyle w:val="ListNumber"/>
      </w:pPr>
      <w:r>
        <w:t>Complete the pairing process.</w:t>
      </w:r>
    </w:p>
    <w:p>
      <w:pPr>
        <w:pStyle w:val="ListNumber"/>
      </w:pPr>
      <w:r>
        <w:t>Follow the phone prompt and approve the pairing.</w:t>
      </w:r>
    </w:p>
    <w:p>
      <w:pPr>
        <w:pStyle w:val="ListNumber"/>
      </w:pPr>
      <w:r>
        <w:t>Keep the phone and PC connected through the supported connection.</w:t>
      </w:r>
    </w:p>
    <w:p>
      <w:pPr>
        <w:pStyle w:val="Heading1"/>
      </w:pPr>
      <w:r>
        <w:t>6. Test authentication</w:t>
      </w:r>
    </w:p>
    <w:p>
      <w:r>
        <w:t>Test sudo authentication from Ubuntu:</w:t>
      </w:r>
    </w:p>
    <w:p>
      <w:pPr>
        <w:pStyle w:val="NoSpacing"/>
      </w:pPr>
      <w:r>
        <w:rPr>
          <w:rFonts w:ascii="Courier New" w:hAnsi="Courier New"/>
        </w:rPr>
        <w:t>sudo -k</w:t>
        <w:br/>
        <w:t>sudo true</w:t>
      </w:r>
    </w:p>
    <w:p>
      <w:r>
        <w:t>When PC Bio Unlock is configured for sudo, the phone can be used for biometric authentication instead of entering the password.</w:t>
      </w:r>
    </w:p>
    <w:p>
      <w:pPr>
        <w:pStyle w:val="Heading1"/>
      </w:pPr>
      <w:r>
        <w:t>7. Linux capabilities</w:t>
      </w:r>
    </w:p>
    <w:p>
      <w:r>
        <w:t>The project's official documentation lists Linux support for sudo and polkit, with desktop/display-manager support including GNOME, KDE, Cinnamon, GDM, SDDM and LightDM.</w:t>
      </w:r>
    </w:p>
    <w:p>
      <w:pPr>
        <w:pStyle w:val="Heading1"/>
      </w:pPr>
      <w:r>
        <w:t>8. Security notes</w:t>
      </w:r>
    </w:p>
    <w:p>
      <w:pPr>
        <w:pStyle w:val="ListBullet"/>
      </w:pPr>
      <w:r>
        <w:t>Keep your Ubuntu account password available as a fallback.</w:t>
      </w:r>
    </w:p>
    <w:p>
      <w:pPr>
        <w:pStyle w:val="ListBullet"/>
      </w:pPr>
      <w:r>
        <w:t>Do not remove normal password authentication until the biometric setup has been fully tested.</w:t>
      </w:r>
    </w:p>
    <w:p>
      <w:pPr>
        <w:pStyle w:val="ListBullet"/>
      </w:pPr>
      <w:r>
        <w:t>Use a trusted Wi-Fi/Bluetooth environment when pairing devices.</w:t>
      </w:r>
    </w:p>
    <w:p>
      <w:pPr>
        <w:pStyle w:val="ListBullet"/>
      </w:pPr>
      <w:r>
        <w:t>For company-managed/SOC2 environments, review and approve the application according to your security policy before deployment.</w:t>
      </w:r>
    </w:p>
    <w:p>
      <w:pPr>
        <w:pStyle w:val="Heading1"/>
      </w:pPr>
      <w:r>
        <w:t>9. Troubleshooting</w:t>
      </w:r>
    </w:p>
    <w:p>
      <w:r>
        <w:t>If authentication stops working, first verify that the PC Bio Unlock service is running, the phone is connected, and the paired device is still registered. You can also restart the application/service and test again.</w:t>
      </w:r>
    </w:p>
    <w:p>
      <w:pPr>
        <w:pStyle w:val="Heading1"/>
      </w:pPr>
      <w:r>
        <w:t>10. Official references</w:t>
      </w:r>
    </w:p>
    <w:p>
      <w:r>
        <w:t>Official project: https://github.com/MeisApps/pcbu-desktop</w:t>
      </w:r>
    </w:p>
    <w:p>
      <w:r>
        <w:t>Official website: https://meis-apps.com/pc-bio-unlock</w:t>
      </w:r>
    </w:p>
    <w:p/>
    <w:p>
      <w:r>
        <w:rPr>
          <w:b/>
        </w:rPr>
        <w:t xml:space="preserve">Note: </w:t>
      </w:r>
      <w:r>
        <w:t>PC Bio Unlock uses the phone's biometric authentication; it does not generate a QR code for fingerprint authentication.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